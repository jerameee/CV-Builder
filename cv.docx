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Jeremy|480-826-0767|jeremy@jeramee.dev</w:t>
      </w:r>
    </w:p>
    <w:p>
      <w:pPr>
        <w:pStyle w:val="Heading1"/>
      </w:pPr>
      <w:r>
        <w:t>About Me</w:t>
      </w:r>
    </w:p>
    <w:p>
      <w:r>
        <w:t>I am a skilled business &amp; technology consultant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Jeramee </w:t>
      </w:r>
      <w:r>
        <w:rPr>
          <w:i/>
        </w:rPr>
        <w:t>2019-2020</w:t>
        <w:br/>
      </w:r>
      <w:r>
        <w:t>Building impactful solutions for businesses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